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Example - Senior Platform Engineer</w:t>
      </w:r>
    </w:p>
    <w:p>
      <w:r>
        <w:t>Based in Springfield, Exampleland. jordan@cv.example</w:t>
      </w:r>
    </w:p>
    <w:p/>
    <w:p>
      <w:r>
        <w:t>Summary</w:t>
      </w:r>
    </w:p>
    <w:p>
      <w:r>
        <w:t>Platform engineer with nine years of experience building internal developer tooling,</w:t>
      </w:r>
    </w:p>
    <w:p>
      <w:r>
        <w:t>CI pipelines and cloud infrastructure for mid-sized software companies.</w:t>
      </w:r>
    </w:p>
    <w:p/>
    <w:p>
      <w:r>
        <w:t>Experience</w:t>
      </w:r>
    </w:p>
    <w:p>
      <w:r>
        <w:t>Staff Platform Engineer, Northwind Example Ltd, 2021-2025</w:t>
      </w:r>
    </w:p>
    <w:p>
      <w:r>
        <w:t>Led a team of five engineers. Migrated build systems to containers and cut deploy time by half.</w:t>
      </w:r>
    </w:p>
    <w:p>
      <w:r>
        <w:t>Senior Engineer, Contoso Sample Inc, 2017-2021</w:t>
      </w:r>
    </w:p>
    <w:p>
      <w:r>
        <w:t>Built observability tooling in TypeScript, Go and PostgreSQL.</w:t>
      </w:r>
    </w:p>
    <w:p/>
    <w:p>
      <w:r>
        <w:t>Skills</w:t>
      </w:r>
    </w:p>
    <w:p>
      <w:r>
        <w:t>TypeScript, Go, PostgreSQL, Kubernetes, Terraform, CI/CD, observability.</w:t>
      </w:r>
    </w:p>
    <w:p>
      <w:r>
        <w:t>Languages: English (native), Spanish (professional).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